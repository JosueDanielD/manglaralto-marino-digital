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6968" w14:textId="77777777" w:rsidR="00FA6791" w:rsidRPr="00852D0B" w:rsidRDefault="00000000">
      <w:pPr>
        <w:pStyle w:val="Ttulo1"/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TALLER INTEGRADO – CARTA NAVIDEÑA (Word)</w:t>
      </w:r>
    </w:p>
    <w:p w14:paraId="1576A6C1" w14:textId="77777777" w:rsidR="00FA6791" w:rsidRPr="00852D0B" w:rsidRDefault="00000000">
      <w:p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Capacitación Práctica – Edición, Formato, Imágenes, Formas y Tablas</w:t>
      </w:r>
    </w:p>
    <w:p w14:paraId="03E80A37" w14:textId="77777777" w:rsidR="00FA6791" w:rsidRPr="00852D0B" w:rsidRDefault="00000000">
      <w:pPr>
        <w:pStyle w:val="Ttulo2"/>
        <w:rPr>
          <w:rFonts w:ascii="Arial" w:hAnsi="Arial" w:cs="Arial"/>
        </w:rPr>
      </w:pPr>
      <w:r w:rsidRPr="00852D0B">
        <w:rPr>
          <w:rFonts w:ascii="Arial" w:hAnsi="Arial" w:cs="Arial"/>
        </w:rPr>
        <w:t>Párrafo para editar (no digitar):</w:t>
      </w:r>
    </w:p>
    <w:p w14:paraId="77DC9A1F" w14:textId="77777777" w:rsidR="00FA6791" w:rsidRPr="00852D0B" w:rsidRDefault="00000000">
      <w:p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b/>
          <w:sz w:val="26"/>
          <w:szCs w:val="26"/>
        </w:rPr>
        <w:t>Querido Papá Noel:</w:t>
      </w:r>
      <w:r w:rsidRPr="00852D0B">
        <w:rPr>
          <w:rFonts w:ascii="Arial" w:hAnsi="Arial" w:cs="Arial"/>
          <w:b/>
          <w:sz w:val="26"/>
          <w:szCs w:val="26"/>
        </w:rPr>
        <w:br/>
      </w:r>
      <w:r w:rsidRPr="00852D0B">
        <w:rPr>
          <w:rFonts w:ascii="Arial" w:hAnsi="Arial" w:cs="Arial"/>
          <w:sz w:val="26"/>
          <w:szCs w:val="26"/>
        </w:rPr>
        <w:t>Este año he tratado de hacer lo mejor posible y de compartir buenos momentos con mi familia y amigos.</w:t>
      </w:r>
      <w:r w:rsidRPr="00852D0B">
        <w:rPr>
          <w:rFonts w:ascii="Arial" w:hAnsi="Arial" w:cs="Arial"/>
          <w:sz w:val="26"/>
          <w:szCs w:val="26"/>
        </w:rPr>
        <w:br/>
        <w:t>Me gustaría pedirte algunos regalitos que me harían muy feliz esta Navidad.</w:t>
      </w:r>
      <w:r w:rsidRPr="00852D0B">
        <w:rPr>
          <w:rFonts w:ascii="Arial" w:hAnsi="Arial" w:cs="Arial"/>
          <w:sz w:val="26"/>
          <w:szCs w:val="26"/>
        </w:rPr>
        <w:br/>
        <w:t>También deseo mucha salud, paz y alegría para todos los que quiero.</w:t>
      </w:r>
      <w:r w:rsidRPr="00852D0B">
        <w:rPr>
          <w:rFonts w:ascii="Arial" w:hAnsi="Arial" w:cs="Arial"/>
          <w:sz w:val="26"/>
          <w:szCs w:val="26"/>
        </w:rPr>
        <w:br/>
      </w:r>
      <w:r w:rsidRPr="00852D0B">
        <w:rPr>
          <w:rFonts w:ascii="Arial" w:hAnsi="Arial" w:cs="Arial"/>
          <w:sz w:val="26"/>
          <w:szCs w:val="26"/>
        </w:rPr>
        <w:br/>
      </w:r>
      <w:r w:rsidRPr="00852D0B">
        <w:rPr>
          <w:rFonts w:ascii="Arial" w:hAnsi="Arial" w:cs="Arial"/>
          <w:b/>
          <w:sz w:val="26"/>
          <w:szCs w:val="26"/>
        </w:rPr>
        <w:t>Con cariño,</w:t>
      </w:r>
      <w:r w:rsidRPr="00852D0B">
        <w:rPr>
          <w:rFonts w:ascii="Arial" w:hAnsi="Arial" w:cs="Arial"/>
          <w:b/>
          <w:sz w:val="26"/>
          <w:szCs w:val="26"/>
        </w:rPr>
        <w:br/>
      </w:r>
      <w:r w:rsidRPr="00852D0B">
        <w:rPr>
          <w:rFonts w:ascii="Arial" w:hAnsi="Arial" w:cs="Arial"/>
          <w:sz w:val="26"/>
          <w:szCs w:val="26"/>
        </w:rPr>
        <w:t>________________________ (Nombre y Apellido)</w:t>
      </w:r>
    </w:p>
    <w:p w14:paraId="651195AA" w14:textId="77777777" w:rsidR="00FA6791" w:rsidRPr="00852D0B" w:rsidRDefault="00000000">
      <w:pPr>
        <w:pStyle w:val="Ttulo1"/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INSTRUCCIONES DEL TALLER</w:t>
      </w:r>
    </w:p>
    <w:p w14:paraId="6EA78514" w14:textId="77777777" w:rsidR="00FA6791" w:rsidRPr="00852D0B" w:rsidRDefault="00000000">
      <w:pPr>
        <w:pStyle w:val="Ttulo2"/>
        <w:rPr>
          <w:rFonts w:ascii="Arial" w:hAnsi="Arial" w:cs="Arial"/>
        </w:rPr>
      </w:pPr>
      <w:r w:rsidRPr="00852D0B">
        <w:rPr>
          <w:rFonts w:ascii="Arial" w:hAnsi="Arial" w:cs="Arial"/>
        </w:rPr>
        <w:t>1. Editar formato del título y texto</w:t>
      </w:r>
    </w:p>
    <w:p w14:paraId="2BA946CE" w14:textId="77777777" w:rsidR="00FA6791" w:rsidRPr="00852D0B" w:rsidRDefault="00000000" w:rsidP="000653B9">
      <w:pPr>
        <w:pStyle w:val="Listaconnmeros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 xml:space="preserve">Seleccione el título “Querido Papá Noel” y aplique: Negrita, Times New </w:t>
      </w:r>
      <w:proofErr w:type="spellStart"/>
      <w:r w:rsidRPr="00852D0B">
        <w:rPr>
          <w:rFonts w:ascii="Arial" w:hAnsi="Arial" w:cs="Arial"/>
          <w:sz w:val="26"/>
          <w:szCs w:val="26"/>
        </w:rPr>
        <w:t>Roman</w:t>
      </w:r>
      <w:proofErr w:type="spellEnd"/>
      <w:r w:rsidRPr="00852D0B">
        <w:rPr>
          <w:rFonts w:ascii="Arial" w:hAnsi="Arial" w:cs="Arial"/>
          <w:sz w:val="26"/>
          <w:szCs w:val="26"/>
        </w:rPr>
        <w:t>, tamaño 18, centrado. Mini ejercicio: colocar color rojo o verde.</w:t>
      </w:r>
    </w:p>
    <w:p w14:paraId="180E0E1A" w14:textId="2565E2C0" w:rsidR="00FA6791" w:rsidRPr="00852D0B" w:rsidRDefault="00000000" w:rsidP="000653B9">
      <w:pPr>
        <w:pStyle w:val="Listaconnmeros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 xml:space="preserve">Seleccione todo el párrafo y aplique: Justificado o centrado, Times New </w:t>
      </w:r>
      <w:proofErr w:type="spellStart"/>
      <w:r w:rsidRPr="00852D0B">
        <w:rPr>
          <w:rFonts w:ascii="Arial" w:hAnsi="Arial" w:cs="Arial"/>
          <w:sz w:val="26"/>
          <w:szCs w:val="26"/>
        </w:rPr>
        <w:t>Roman</w:t>
      </w:r>
      <w:proofErr w:type="spellEnd"/>
      <w:r w:rsidRPr="00852D0B">
        <w:rPr>
          <w:rFonts w:ascii="Arial" w:hAnsi="Arial" w:cs="Arial"/>
          <w:sz w:val="26"/>
          <w:szCs w:val="26"/>
        </w:rPr>
        <w:t xml:space="preserve">, tamaño 14, </w:t>
      </w:r>
      <w:r w:rsidRPr="00852D0B">
        <w:rPr>
          <w:rFonts w:ascii="Arial" w:hAnsi="Arial" w:cs="Arial"/>
          <w:b/>
          <w:bCs/>
          <w:sz w:val="26"/>
          <w:szCs w:val="26"/>
        </w:rPr>
        <w:t>interlineado</w:t>
      </w:r>
      <w:r w:rsidRPr="00852D0B">
        <w:rPr>
          <w:rFonts w:ascii="Arial" w:hAnsi="Arial" w:cs="Arial"/>
          <w:sz w:val="26"/>
          <w:szCs w:val="26"/>
        </w:rPr>
        <w:t xml:space="preserve"> 1.</w:t>
      </w:r>
      <w:r w:rsidR="005D64B8" w:rsidRPr="00852D0B">
        <w:rPr>
          <w:rFonts w:ascii="Arial" w:hAnsi="Arial" w:cs="Arial"/>
          <w:sz w:val="26"/>
          <w:szCs w:val="26"/>
        </w:rPr>
        <w:t>5</w:t>
      </w:r>
      <w:r w:rsidRPr="00852D0B">
        <w:rPr>
          <w:rFonts w:ascii="Arial" w:hAnsi="Arial" w:cs="Arial"/>
          <w:sz w:val="26"/>
          <w:szCs w:val="26"/>
        </w:rPr>
        <w:t>.</w:t>
      </w:r>
    </w:p>
    <w:p w14:paraId="6E3FB6F0" w14:textId="77777777" w:rsidR="00FA6791" w:rsidRPr="00852D0B" w:rsidRDefault="00000000" w:rsidP="000653B9">
      <w:pPr>
        <w:pStyle w:val="Listaconnmeros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 xml:space="preserve">Seleccione su nombre y aplique: cursiva, Times New </w:t>
      </w:r>
      <w:proofErr w:type="spellStart"/>
      <w:r w:rsidRPr="00852D0B">
        <w:rPr>
          <w:rFonts w:ascii="Arial" w:hAnsi="Arial" w:cs="Arial"/>
          <w:sz w:val="26"/>
          <w:szCs w:val="26"/>
        </w:rPr>
        <w:t>Roman</w:t>
      </w:r>
      <w:proofErr w:type="spellEnd"/>
      <w:r w:rsidRPr="00852D0B">
        <w:rPr>
          <w:rFonts w:ascii="Arial" w:hAnsi="Arial" w:cs="Arial"/>
          <w:sz w:val="26"/>
          <w:szCs w:val="26"/>
        </w:rPr>
        <w:t>, tamaño 14.</w:t>
      </w:r>
    </w:p>
    <w:p w14:paraId="1D59F792" w14:textId="77777777" w:rsidR="00FA6791" w:rsidRPr="00852D0B" w:rsidRDefault="00000000" w:rsidP="000653B9">
      <w:pPr>
        <w:pStyle w:val="Listaconnmeros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Mini ejercicio: Colocar en negrita tres palabras importantes del texto.</w:t>
      </w:r>
    </w:p>
    <w:p w14:paraId="1F7B628D" w14:textId="77777777" w:rsidR="00FA6791" w:rsidRPr="00852D0B" w:rsidRDefault="00000000">
      <w:pPr>
        <w:pStyle w:val="Ttulo2"/>
        <w:rPr>
          <w:rFonts w:ascii="Arial" w:hAnsi="Arial" w:cs="Arial"/>
        </w:rPr>
      </w:pPr>
      <w:r w:rsidRPr="00852D0B">
        <w:rPr>
          <w:rFonts w:ascii="Arial" w:hAnsi="Arial" w:cs="Arial"/>
        </w:rPr>
        <w:t>2. Insertar una imagen navideña</w:t>
      </w:r>
    </w:p>
    <w:p w14:paraId="5B806BC6" w14:textId="77777777" w:rsidR="00FA6791" w:rsidRPr="00852D0B" w:rsidRDefault="00000000" w:rsidP="000653B9">
      <w:pPr>
        <w:pStyle w:val="Listaconnmeros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Insertar → Imágenes → Este dispositivo.</w:t>
      </w:r>
    </w:p>
    <w:p w14:paraId="68B37FBE" w14:textId="77777777" w:rsidR="00FA6791" w:rsidRPr="00852D0B" w:rsidRDefault="00000000" w:rsidP="000653B9">
      <w:pPr>
        <w:pStyle w:val="Listaconnmeros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Seleccionar una imagen navideña.</w:t>
      </w:r>
    </w:p>
    <w:p w14:paraId="49387CAE" w14:textId="77777777" w:rsidR="00FA6791" w:rsidRPr="00852D0B" w:rsidRDefault="00000000" w:rsidP="000653B9">
      <w:pPr>
        <w:pStyle w:val="Listaconnmeros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Aplicar Ajuste de texto → Cuadrado.</w:t>
      </w:r>
    </w:p>
    <w:p w14:paraId="17140531" w14:textId="77777777" w:rsidR="00FA6791" w:rsidRPr="00852D0B" w:rsidRDefault="00000000" w:rsidP="000653B9">
      <w:pPr>
        <w:pStyle w:val="Listaconnmeros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Ajustar tamaño y ubicar en un lugar decorativo.</w:t>
      </w:r>
    </w:p>
    <w:p w14:paraId="7617E471" w14:textId="77777777" w:rsidR="00FA6791" w:rsidRPr="00852D0B" w:rsidRDefault="00000000">
      <w:pPr>
        <w:pStyle w:val="Ttulo2"/>
        <w:rPr>
          <w:rFonts w:ascii="Arial" w:hAnsi="Arial" w:cs="Arial"/>
        </w:rPr>
      </w:pPr>
      <w:r w:rsidRPr="00852D0B">
        <w:rPr>
          <w:rFonts w:ascii="Arial" w:hAnsi="Arial" w:cs="Arial"/>
        </w:rPr>
        <w:t>3. Insertar una forma decorativa</w:t>
      </w:r>
    </w:p>
    <w:p w14:paraId="0DA3B35F" w14:textId="77777777" w:rsidR="00FA6791" w:rsidRPr="00852D0B" w:rsidRDefault="00000000" w:rsidP="000653B9">
      <w:pPr>
        <w:pStyle w:val="Listaconnmeros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Insertar → Formas.</w:t>
      </w:r>
    </w:p>
    <w:p w14:paraId="5C2501C7" w14:textId="77777777" w:rsidR="00FA6791" w:rsidRPr="00852D0B" w:rsidRDefault="00000000" w:rsidP="000653B9">
      <w:pPr>
        <w:pStyle w:val="Listaconnmeros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Elegir una: estrella, círculo, luna, corazón o cuadro.</w:t>
      </w:r>
    </w:p>
    <w:p w14:paraId="12C206F6" w14:textId="77777777" w:rsidR="00FA6791" w:rsidRPr="00852D0B" w:rsidRDefault="00000000" w:rsidP="000653B9">
      <w:pPr>
        <w:pStyle w:val="Listaconnmeros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Dibujar y cambiar color.</w:t>
      </w:r>
    </w:p>
    <w:p w14:paraId="3891D2C6" w14:textId="77777777" w:rsidR="00FA6791" w:rsidRPr="00852D0B" w:rsidRDefault="00000000" w:rsidP="000653B9">
      <w:pPr>
        <w:pStyle w:val="Listaconnmeros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Colocarla como decoración.</w:t>
      </w:r>
    </w:p>
    <w:p w14:paraId="4D4FD3BD" w14:textId="77777777" w:rsidR="00FA6791" w:rsidRPr="00852D0B" w:rsidRDefault="00000000">
      <w:pPr>
        <w:pStyle w:val="Ttulo2"/>
        <w:rPr>
          <w:rFonts w:ascii="Arial" w:hAnsi="Arial" w:cs="Arial"/>
        </w:rPr>
      </w:pPr>
      <w:r w:rsidRPr="00852D0B">
        <w:rPr>
          <w:rFonts w:ascii="Arial" w:hAnsi="Arial" w:cs="Arial"/>
        </w:rPr>
        <w:t>4. Crear una lista numerada de deseos</w:t>
      </w:r>
    </w:p>
    <w:p w14:paraId="27720BC2" w14:textId="7DA4F8BC" w:rsidR="00FA6791" w:rsidRPr="00852D0B" w:rsidRDefault="00000000" w:rsidP="00852D0B">
      <w:pPr>
        <w:pStyle w:val="Prrafodelista"/>
        <w:numPr>
          <w:ilvl w:val="0"/>
          <w:numId w:val="14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Escribir: “Mis deseos para este año son:”</w:t>
      </w:r>
      <w:r w:rsidR="000653B9" w:rsidRPr="00852D0B">
        <w:rPr>
          <w:rFonts w:ascii="Arial" w:hAnsi="Arial" w:cs="Arial"/>
          <w:sz w:val="26"/>
          <w:szCs w:val="26"/>
        </w:rPr>
        <w:t xml:space="preserve"> </w:t>
      </w:r>
      <w:r w:rsidRPr="00852D0B">
        <w:rPr>
          <w:rFonts w:ascii="Arial" w:hAnsi="Arial" w:cs="Arial"/>
          <w:sz w:val="26"/>
          <w:szCs w:val="26"/>
        </w:rPr>
        <w:t>Crear una lista numerada con 3 deseos personales.</w:t>
      </w:r>
    </w:p>
    <w:p w14:paraId="5D39CD31" w14:textId="77777777" w:rsidR="00FA6791" w:rsidRPr="00852D0B" w:rsidRDefault="00000000">
      <w:pPr>
        <w:pStyle w:val="Ttulo2"/>
        <w:rPr>
          <w:rFonts w:ascii="Arial" w:hAnsi="Arial" w:cs="Arial"/>
        </w:rPr>
      </w:pPr>
      <w:r w:rsidRPr="00852D0B">
        <w:rPr>
          <w:rFonts w:ascii="Arial" w:hAnsi="Arial" w:cs="Arial"/>
        </w:rPr>
        <w:t>5. Crear una tabla de regalos (2 × 4)</w:t>
      </w:r>
    </w:p>
    <w:p w14:paraId="0D81C817" w14:textId="77777777" w:rsidR="00FA6791" w:rsidRPr="00852D0B" w:rsidRDefault="00000000" w:rsidP="000653B9">
      <w:pPr>
        <w:pStyle w:val="Listaconnmeros"/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Insertar → Tabla → 2 columnas × 4 filas.</w:t>
      </w:r>
    </w:p>
    <w:p w14:paraId="46E5D46D" w14:textId="77777777" w:rsidR="00FA6791" w:rsidRPr="00852D0B" w:rsidRDefault="00000000" w:rsidP="000653B9">
      <w:pPr>
        <w:pStyle w:val="Listaconnmeros"/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Columna 1: nombre del regalo.</w:t>
      </w:r>
    </w:p>
    <w:p w14:paraId="4C58D07D" w14:textId="07CA9BBE" w:rsidR="00FA6791" w:rsidRPr="00852D0B" w:rsidRDefault="00000000" w:rsidP="00852D0B">
      <w:pPr>
        <w:pStyle w:val="Listaconnmeros"/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852D0B">
        <w:rPr>
          <w:rFonts w:ascii="Arial" w:hAnsi="Arial" w:cs="Arial"/>
          <w:sz w:val="26"/>
          <w:szCs w:val="26"/>
        </w:rPr>
        <w:t>Columna 2: cantidad.</w:t>
      </w:r>
    </w:p>
    <w:sectPr w:rsidR="00FA6791" w:rsidRPr="00852D0B" w:rsidSect="000653B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55578"/>
    <w:multiLevelType w:val="hybridMultilevel"/>
    <w:tmpl w:val="3538EE74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33A6779"/>
    <w:multiLevelType w:val="hybridMultilevel"/>
    <w:tmpl w:val="AFC24AD6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550048"/>
    <w:multiLevelType w:val="hybridMultilevel"/>
    <w:tmpl w:val="0286406C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F13EF8"/>
    <w:multiLevelType w:val="hybridMultilevel"/>
    <w:tmpl w:val="CA7A65A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A20F6"/>
    <w:multiLevelType w:val="hybridMultilevel"/>
    <w:tmpl w:val="4F304F96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619771">
    <w:abstractNumId w:val="8"/>
  </w:num>
  <w:num w:numId="2" w16cid:durableId="2032492878">
    <w:abstractNumId w:val="6"/>
  </w:num>
  <w:num w:numId="3" w16cid:durableId="226691065">
    <w:abstractNumId w:val="5"/>
  </w:num>
  <w:num w:numId="4" w16cid:durableId="1876917092">
    <w:abstractNumId w:val="4"/>
  </w:num>
  <w:num w:numId="5" w16cid:durableId="1034387067">
    <w:abstractNumId w:val="7"/>
  </w:num>
  <w:num w:numId="6" w16cid:durableId="1667438594">
    <w:abstractNumId w:val="3"/>
  </w:num>
  <w:num w:numId="7" w16cid:durableId="321786420">
    <w:abstractNumId w:val="2"/>
  </w:num>
  <w:num w:numId="8" w16cid:durableId="1464890040">
    <w:abstractNumId w:val="1"/>
  </w:num>
  <w:num w:numId="9" w16cid:durableId="1848279010">
    <w:abstractNumId w:val="0"/>
  </w:num>
  <w:num w:numId="10" w16cid:durableId="2072969270">
    <w:abstractNumId w:val="13"/>
  </w:num>
  <w:num w:numId="11" w16cid:durableId="1742022948">
    <w:abstractNumId w:val="10"/>
  </w:num>
  <w:num w:numId="12" w16cid:durableId="1449468726">
    <w:abstractNumId w:val="11"/>
  </w:num>
  <w:num w:numId="13" w16cid:durableId="2116368517">
    <w:abstractNumId w:val="9"/>
  </w:num>
  <w:num w:numId="14" w16cid:durableId="16584200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B9"/>
    <w:rsid w:val="0015074B"/>
    <w:rsid w:val="0029639D"/>
    <w:rsid w:val="002B7966"/>
    <w:rsid w:val="00326F90"/>
    <w:rsid w:val="005D64B8"/>
    <w:rsid w:val="00852D0B"/>
    <w:rsid w:val="00AA1D8D"/>
    <w:rsid w:val="00AE5F69"/>
    <w:rsid w:val="00B47730"/>
    <w:rsid w:val="00CB0664"/>
    <w:rsid w:val="00FA67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988FD7"/>
  <w14:defaultImageDpi w14:val="300"/>
  <w15:docId w15:val="{1E56259F-AE09-40E9-84AE-B6F704D5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Edison P. YAGUAL c.</cp:lastModifiedBy>
  <cp:revision>6</cp:revision>
  <cp:lastPrinted>2025-12-05T03:32:00Z</cp:lastPrinted>
  <dcterms:created xsi:type="dcterms:W3CDTF">2013-12-23T23:15:00Z</dcterms:created>
  <dcterms:modified xsi:type="dcterms:W3CDTF">2025-12-05T03:32:00Z</dcterms:modified>
  <cp:category/>
</cp:coreProperties>
</file>